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Robotics Engineer - Hardware, Control Software and Rapid Prototyping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6768"/>
          </w:tcPr>
          <w:p/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PROFILE</w:t>
            </w:r>
          </w:p>
          <w:p>
            <w:r>
              <w:t>I build machines end to end and write the software that runs them. As a personal project I designed and built a SCARA robotic arm from scratch: mechanics in CAD, 3D-printed structure, NEMA stepper drives with TMC/DRV drivers, microcontroller electronics, and Python/C++ control software with forward and inverse kinematics. I now do the same commercially as a Robotics Engineer at ASTOR, where I program Kawasaki and Epson industrial robots, build digital twins of production lines, and design, build and commission demonstration stations - machines whose entire job is to run reliably in front of an audience, without a technician standing next to them. Mechanical Engineering student at Cracow University of Technology and certified Software Technician, so the mechanics, the electronics and the code come from the same person.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WHAT I BRING</w:t>
            </w:r>
          </w:p>
          <w:p>
            <w:pPr>
              <w:pStyle w:val="ListBullet"/>
              <w:spacing w:after="30"/>
              <w:ind w:left="198"/>
            </w:pPr>
            <w:r>
              <w:t>Whole machines, not parts: mechanical concept and CAD, 3D-printed structure, actuator and driver selection, microcontroller electronics, wiring, assembly and bring-up. One complete robot built alone, plus robot cells built and commissioned professionally.</w:t>
            </w:r>
          </w:p>
          <w:p>
            <w:pPr>
              <w:pStyle w:val="ListBullet"/>
              <w:spacing w:after="30"/>
              <w:ind w:left="198"/>
            </w:pPr>
            <w:r>
              <w:t>Control software on real hardware: Python and C++ for robot motion and hardware interaction, forward and inverse kinematics verified against the physical arm, Arduino/C for low-level control, Python scripting for automation. ROS from personal projects, self-taught rather than commercial.</w:t>
            </w:r>
          </w:p>
          <w:p>
            <w:pPr>
              <w:pStyle w:val="ListBullet"/>
              <w:spacing w:after="30"/>
              <w:ind w:left="198"/>
            </w:pPr>
            <w:r>
              <w:t>Industrial robots: Kawasaki and Epson - certified courses, teach pendant, motion programs, complete application cycles, cell testing and commissioning.</w:t>
            </w:r>
          </w:p>
          <w:p>
            <w:pPr>
              <w:pStyle w:val="ListBullet"/>
              <w:spacing w:after="30"/>
              <w:ind w:left="198"/>
            </w:pPr>
            <w:r>
              <w:t>CAD and additive manufacturing: Fusion 360, SolidWorks, Autodesk Inventor, AutoCAD, plus FDM, SLA and MJF run in a production shop with process parameters, post-processing and quality control. I know the difference between a part that prints and a part that prints the same way a hundred times.</w:t>
            </w:r>
          </w:p>
          <w:p>
            <w:pPr>
              <w:pStyle w:val="ListBullet"/>
              <w:spacing w:after="30"/>
              <w:ind w:left="198"/>
            </w:pPr>
            <w:r>
              <w:t>Simulating before building: digital twins of production lines and robot cells - reach, motion sequences, collisions and cycle behaviour validated before anything is cut, printed or wired. A cheap way to kill a bad iteration early.</w:t>
            </w:r>
          </w:p>
          <w:p>
            <w:pPr>
              <w:pStyle w:val="ListBullet"/>
              <w:spacing w:after="30"/>
              <w:ind w:left="198"/>
            </w:pPr>
            <w:r>
              <w:t>How I work: I take a problem across mechanics, electrics and software until it actually runs, and I would rather build the next iteration than write a report about the last one.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SELECTED PROJECT</w:t>
            </w:r>
          </w:p>
          <w:p>
            <w:r>
              <w:rPr>
                <w:b/>
              </w:rPr>
              <w:t>SCARA Robotic Arm - designed, built and programmed from scratch | Personal R&amp;D project</w:t>
            </w:r>
          </w:p>
          <w:p>
            <w:pPr>
              <w:pStyle w:val="ListBullet"/>
              <w:spacing w:after="30"/>
              <w:ind w:left="198"/>
            </w:pPr>
            <w:r>
              <w:t>Took the arm from a blank page to a working machine: mechanical concept, CAD, kinematic layout and gear ratios, selection of NEMA stepper actuators and TMC/DRV drivers, microcontroller electronics and wiring.</w:t>
            </w:r>
          </w:p>
          <w:p>
            <w:pPr>
              <w:pStyle w:val="ListBullet"/>
              <w:spacing w:after="30"/>
              <w:ind w:left="198"/>
            </w:pPr>
            <w:r>
              <w:t>Wrote the control software in Python and C++, implementing forward and inverse kinematics and testing it against the physical arm rather than only on paper.</w:t>
            </w:r>
          </w:p>
          <w:p>
            <w:pPr>
              <w:pStyle w:val="ListBullet"/>
              <w:spacing w:after="30"/>
              <w:ind w:left="198"/>
            </w:pPr>
            <w:r>
              <w:t>Designed every printed part for stiffness and assembly in PET-G and carbon-fibre reinforced material, iterating through repeated print, assemble and test cycles.</w:t>
            </w:r>
          </w:p>
          <w:p>
            <w:pPr>
              <w:pStyle w:val="ListBullet"/>
              <w:spacing w:after="30"/>
              <w:ind w:left="198"/>
            </w:pPr>
            <w:r>
              <w:t>Debugged the machine as a whole - the point where mechanics, electronics and software fail each other is the part no course prepares you for, and the part I enjoy most.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EXPERIENCE</w:t>
            </w:r>
          </w:p>
          <w:p>
            <w:pPr>
              <w:spacing w:before="80"/>
            </w:pPr>
            <w:r>
              <w:rPr>
                <w:b/>
              </w:rPr>
              <w:t>Robotics Engineer</w:t>
            </w:r>
            <w:r>
              <w:t xml:space="preserve"> | ASTOR, Krakow, Poland | Jul 2026 - present</w:t>
            </w:r>
          </w:p>
          <w:p>
            <w:pPr>
              <w:pStyle w:val="ListBullet"/>
              <w:spacing w:after="30"/>
              <w:ind w:left="198"/>
            </w:pPr>
            <w:r>
              <w:t>Design, build and commission demonstration stations presenting Kawasaki and Epson robots in different applications - mechanical assembly, hardware-software integration, programming and bring-up. These machines have to work in front of customers, repeatedly, on demand.</w:t>
            </w:r>
          </w:p>
          <w:p>
            <w:pPr>
              <w:pStyle w:val="ListBullet"/>
              <w:spacing w:after="30"/>
              <w:ind w:left="198"/>
            </w:pPr>
            <w:r>
              <w:t>Program Kawasaki and Epson industrial robots: motion programs, teach pendant work and complete application cycles.</w:t>
            </w:r>
          </w:p>
          <w:p>
            <w:pPr>
              <w:pStyle w:val="ListBullet"/>
              <w:spacing w:after="30"/>
              <w:ind w:left="198"/>
            </w:pPr>
            <w:r>
              <w:t>Build digital twins of production lines and robot simulations, validating reach, motion sequences and process behaviour before anything is built physically.</w:t>
            </w:r>
          </w:p>
          <w:p>
            <w:pPr>
              <w:pStyle w:val="ListBullet"/>
              <w:spacing w:after="30"/>
              <w:ind w:left="198"/>
            </w:pPr>
            <w:r>
              <w:t>Test and troubleshoot robot cells end to end, across mechanics, electrics and robot software.</w:t>
            </w:r>
          </w:p>
          <w:p>
            <w:pPr>
              <w:spacing w:before="80"/>
            </w:pPr>
            <w:r>
              <w:rPr>
                <w:b/>
              </w:rPr>
              <w:t>Application Engineer</w:t>
            </w:r>
            <w:r>
              <w:t xml:space="preserve"> | AIAutomation, Poland | Jan 2025 - May 2026</w:t>
            </w:r>
          </w:p>
          <w:p>
            <w:pPr>
              <w:pStyle w:val="ListBullet"/>
              <w:spacing w:after="30"/>
              <w:ind w:left="198"/>
            </w:pPr>
            <w:r>
              <w:t>Built robotics simulations and digital twins of production workcells in Visual Components for automotive clients.</w:t>
            </w:r>
          </w:p>
          <w:p>
            <w:pPr>
              <w:pStyle w:val="ListBullet"/>
              <w:spacing w:after="30"/>
              <w:ind w:left="198"/>
            </w:pPr>
            <w:r>
              <w:t>Wrote Python scripts to automate simulation logic, optimize processes and improve simulation performance.</w:t>
            </w:r>
          </w:p>
          <w:p>
            <w:pPr>
              <w:pStyle w:val="ListBullet"/>
              <w:spacing w:after="30"/>
              <w:ind w:left="198"/>
            </w:pPr>
            <w:r>
              <w:t>Developed robot paths, motion sequences, process logic, collision checking and cycle flows, and optimized workcell layouts and 3D geometry.</w:t>
            </w:r>
          </w:p>
          <w:p>
            <w:pPr>
              <w:pStyle w:val="ListBullet"/>
              <w:spacing w:after="30"/>
              <w:ind w:left="198"/>
            </w:pPr>
            <w:r>
              <w:t>Worked from customer documentation and engineering standards, and presented assumptions and improvement proposals directly to client engineers.</w:t>
            </w:r>
          </w:p>
          <w:p>
            <w:pPr>
              <w:spacing w:before="80"/>
            </w:pPr>
            <w:r>
              <w:rPr>
                <w:b/>
              </w:rPr>
              <w:t>3D Printing and CAD Design Specialist</w:t>
            </w:r>
            <w:r>
              <w:t xml:space="preserve"> | Cubic Inch Additive Manufacturing, Piaseczno, Poland | Jun 2023 - Aug 2023</w:t>
            </w:r>
          </w:p>
          <w:p>
            <w:pPr>
              <w:pStyle w:val="ListBullet"/>
              <w:spacing w:after="30"/>
              <w:ind w:left="198"/>
            </w:pPr>
            <w:r>
              <w:t>Ran FDM, MJF and SLA printers in a production environment: process parameters, post-processing and quality control.</w:t>
            </w:r>
          </w:p>
          <w:p>
            <w:pPr>
              <w:pStyle w:val="ListBullet"/>
              <w:spacing w:after="30"/>
              <w:ind w:left="198"/>
            </w:pPr>
            <w:r>
              <w:t>Designed and optimized CAD models in Fusion 360 and Autodesk Inventor for additive manufacturing.</w:t>
            </w:r>
          </w:p>
          <w:p>
            <w:pPr>
              <w:pStyle w:val="ListBullet"/>
              <w:spacing w:after="30"/>
              <w:ind w:left="198"/>
            </w:pPr>
            <w:r>
              <w:t>Supported the introduction of a new SLA technology, documenting tests and technical observations.</w:t>
            </w:r>
          </w:p>
          <w:p>
            <w:pPr>
              <w:pStyle w:val="ListBullet"/>
              <w:spacing w:after="30"/>
              <w:ind w:left="198"/>
            </w:pPr>
            <w:r>
              <w:t>Coordinated production tasks in a 10-person team, balancing quality, manufacturability and deadlines.</w:t>
            </w:r>
          </w:p>
          <w:p>
            <w:pPr>
              <w:spacing w:before="80"/>
            </w:pPr>
            <w:r>
              <w:rPr>
                <w:b/>
              </w:rPr>
              <w:t>Robotics and 3D Printing Intern</w:t>
            </w:r>
            <w:r>
              <w:t xml:space="preserve"> | ASTOR Robotics Center, Krakow, Poland | May 2022</w:t>
            </w:r>
          </w:p>
          <w:p>
            <w:pPr>
              <w:pStyle w:val="ListBullet"/>
              <w:spacing w:after="30"/>
              <w:ind w:left="198"/>
            </w:pPr>
            <w:r>
              <w:t>Assembled mechanical hardware and 3D-printed components for Kawasaki robots and Astorino robot platforms.</w:t>
            </w:r>
          </w:p>
          <w:p>
            <w:pPr>
              <w:pStyle w:val="ListBullet"/>
              <w:spacing w:after="30"/>
              <w:ind w:left="198"/>
            </w:pPr>
            <w:r>
              <w:t>Programmed Kawasaki robots using teach pendant workflows and wrote basic motion programs.</w:t>
            </w:r>
          </w:p>
          <w:p>
            <w:pPr>
              <w:pStyle w:val="ListBullet"/>
              <w:spacing w:after="30"/>
              <w:ind w:left="198"/>
            </w:pPr>
            <w:r>
              <w:t>Tested robot and workstation operation.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EDUCATION</w:t>
            </w:r>
          </w:p>
          <w:p>
            <w:pPr>
              <w:pStyle w:val="ListBullet"/>
              <w:spacing w:after="30"/>
              <w:ind w:left="198"/>
            </w:pPr>
            <w:r>
              <w:t>Cracow University of Technology - Mechanical Engineering, Engineer's degree in progress (Oct 2024 - present). Coursework: dynamic systems modelling, automation and control, analytical mechanics, mechatronics.</w:t>
            </w:r>
          </w:p>
          <w:p>
            <w:pPr>
              <w:pStyle w:val="ListBullet"/>
              <w:spacing w:after="30"/>
              <w:ind w:left="198"/>
            </w:pPr>
            <w:r>
              <w:t>PKMechPower Student Research Group, Mechanical Section - CAD and 3D-printed parts for a student vehicle, including driver seat and brake-system components, optimized for mass and strength.</w:t>
            </w:r>
          </w:p>
          <w:p>
            <w:pPr>
              <w:pStyle w:val="ListBullet"/>
              <w:spacing w:after="30"/>
              <w:ind w:left="198"/>
            </w:pPr>
            <w:r>
              <w:t>Zespol Szkol Informatycznych, Kielce - Software Technician diploma (Sep 2019 - Apr 2024).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21"/>
              </w:rPr>
              <w:t>CERTIFICATES</w:t>
            </w:r>
          </w:p>
          <w:p>
            <w:pPr>
              <w:pStyle w:val="ListBullet"/>
              <w:spacing w:after="30"/>
              <w:ind w:left="198"/>
            </w:pPr>
            <w:r>
              <w:t>Kawasaki robot operation and programming - integrator course with certificate, ASTOR Robotics Center.</w:t>
            </w:r>
          </w:p>
          <w:p>
            <w:pPr>
              <w:pStyle w:val="ListBullet"/>
              <w:spacing w:after="30"/>
              <w:ind w:left="198"/>
            </w:pPr>
            <w:r>
              <w:t>Epson industrial robot programming - certified course.</w:t>
            </w:r>
          </w:p>
          <w:p>
            <w:pPr>
              <w:pStyle w:val="ListBullet"/>
              <w:spacing w:after="30"/>
              <w:ind w:left="198"/>
            </w:pPr>
            <w:r>
              <w:t>Python programming courses, plus self-directed Python and C++ development in robotics and automation projects.</w:t>
            </w:r>
          </w:p>
        </w:tc>
        <w:tc>
          <w:tcPr>
            <w:tcW w:type="dxa" w:w="2880"/>
            <w:vAlign w:val="top"/>
            <w:shd w:val="clear" w:fill="F2F6FA"/>
          </w:tcPr>
          <w:p/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CONTACT</w:t>
            </w:r>
          </w:p>
          <w:p>
            <w:pPr>
              <w:pStyle w:val="ListBullet"/>
              <w:spacing w:after="30"/>
              <w:ind w:left="198"/>
            </w:pPr>
            <w:r>
              <w:t>maciek01110@gmail.com</w:t>
            </w:r>
          </w:p>
          <w:p>
            <w:pPr>
              <w:pStyle w:val="ListBullet"/>
              <w:spacing w:after="30"/>
              <w:ind w:left="198"/>
            </w:pPr>
            <w:r>
              <w:t>+48 881 912 125</w:t>
            </w:r>
          </w:p>
          <w:p>
            <w:pPr>
              <w:pStyle w:val="ListBullet"/>
              <w:spacing w:after="30"/>
              <w:ind w:left="198"/>
            </w:pPr>
            <w:r>
              <w:t>Krakow, Poland</w:t>
            </w:r>
          </w:p>
          <w:p>
            <w:pPr>
              <w:pStyle w:val="ListBullet"/>
              <w:spacing w:after="30"/>
              <w:ind w:left="198"/>
            </w:pPr>
            <w:r>
              <w:t>Open to relocating to Basel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ELIGIBILITY</w:t>
            </w:r>
          </w:p>
          <w:p>
            <w:pPr>
              <w:pStyle w:val="ListBullet"/>
              <w:spacing w:after="30"/>
              <w:ind w:left="198"/>
            </w:pPr>
            <w:r>
              <w:t>Polish citizen (EU)</w:t>
            </w:r>
          </w:p>
          <w:p>
            <w:pPr>
              <w:pStyle w:val="ListBullet"/>
              <w:spacing w:after="30"/>
              <w:ind w:left="198"/>
            </w:pPr>
            <w:r>
              <w:t>No sponsorship needed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LANGUAGES</w:t>
            </w:r>
          </w:p>
          <w:p>
            <w:pPr>
              <w:pStyle w:val="ListBullet"/>
              <w:spacing w:after="30"/>
              <w:ind w:left="198"/>
            </w:pPr>
            <w:r>
              <w:t>Polish - native</w:t>
            </w:r>
          </w:p>
          <w:p>
            <w:pPr>
              <w:pStyle w:val="ListBullet"/>
              <w:spacing w:after="30"/>
              <w:ind w:left="198"/>
            </w:pPr>
            <w:r>
              <w:t>English - C1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BUILD STACK</w:t>
            </w:r>
          </w:p>
          <w:p>
            <w:pPr>
              <w:pStyle w:val="ListBullet"/>
              <w:spacing w:after="30"/>
              <w:ind w:left="198"/>
            </w:pPr>
            <w:r>
              <w:t>Python</w:t>
            </w:r>
          </w:p>
          <w:p>
            <w:pPr>
              <w:pStyle w:val="ListBullet"/>
              <w:spacing w:after="30"/>
              <w:ind w:left="198"/>
            </w:pPr>
            <w:r>
              <w:t>C++ / Arduino C</w:t>
            </w:r>
          </w:p>
          <w:p>
            <w:pPr>
              <w:pStyle w:val="ListBullet"/>
              <w:spacing w:after="30"/>
              <w:ind w:left="198"/>
            </w:pPr>
            <w:r>
              <w:t>Forward &amp; inverse kinematics</w:t>
            </w:r>
          </w:p>
          <w:p>
            <w:pPr>
              <w:pStyle w:val="ListBullet"/>
              <w:spacing w:after="30"/>
              <w:ind w:left="198"/>
            </w:pPr>
            <w:r>
              <w:t>NEMA steppers, TMC/DRV</w:t>
            </w:r>
          </w:p>
          <w:p>
            <w:pPr>
              <w:pStyle w:val="ListBullet"/>
              <w:spacing w:after="30"/>
              <w:ind w:left="198"/>
            </w:pPr>
            <w:r>
              <w:t>Arduino / ESP32-class MCUs</w:t>
            </w:r>
          </w:p>
          <w:p>
            <w:pPr>
              <w:pStyle w:val="ListBullet"/>
              <w:spacing w:after="30"/>
              <w:ind w:left="198"/>
            </w:pPr>
            <w:r>
              <w:t>Fusion 360</w:t>
            </w:r>
          </w:p>
          <w:p>
            <w:pPr>
              <w:pStyle w:val="ListBullet"/>
              <w:spacing w:after="30"/>
              <w:ind w:left="198"/>
            </w:pPr>
            <w:r>
              <w:t>SolidWorks</w:t>
            </w:r>
          </w:p>
          <w:p>
            <w:pPr>
              <w:pStyle w:val="ListBullet"/>
              <w:spacing w:after="30"/>
              <w:ind w:left="198"/>
            </w:pPr>
            <w:r>
              <w:t>Autodesk Inventor</w:t>
            </w:r>
          </w:p>
          <w:p>
            <w:pPr>
              <w:pStyle w:val="ListBullet"/>
              <w:spacing w:after="30"/>
              <w:ind w:left="198"/>
            </w:pPr>
            <w:r>
              <w:t>FDM / SLA / MJF printing</w:t>
            </w:r>
          </w:p>
          <w:p>
            <w:pPr>
              <w:pStyle w:val="ListBullet"/>
              <w:spacing w:after="30"/>
              <w:ind w:left="198"/>
            </w:pPr>
            <w:r>
              <w:t>PET-G, carbon-fibre filament</w:t>
            </w:r>
          </w:p>
          <w:p>
            <w:pPr>
              <w:pStyle w:val="ListBullet"/>
              <w:spacing w:after="30"/>
              <w:ind w:left="198"/>
            </w:pPr>
            <w:r>
              <w:t>Kawasaki &amp; Epson robots</w:t>
            </w:r>
          </w:p>
          <w:p>
            <w:pPr>
              <w:pStyle w:val="ListBullet"/>
              <w:spacing w:after="30"/>
              <w:ind w:left="198"/>
            </w:pPr>
            <w:r>
              <w:t>Visual Components</w:t>
            </w:r>
          </w:p>
          <w:p>
            <w:pPr>
              <w:pStyle w:val="ListBullet"/>
              <w:spacing w:after="30"/>
              <w:ind w:left="198"/>
            </w:pPr>
            <w:r>
              <w:t>ROS (personal projects)</w:t>
            </w:r>
          </w:p>
          <w:p>
            <w:pPr>
              <w:pStyle w:val="ListBullet"/>
              <w:spacing w:after="30"/>
              <w:ind w:left="198"/>
            </w:pPr>
            <w:r>
              <w:t>Git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KEYWORDS</w:t>
            </w:r>
          </w:p>
          <w:p>
            <w:pPr>
              <w:pStyle w:val="ListBullet"/>
              <w:spacing w:after="30"/>
              <w:ind w:left="198"/>
            </w:pPr>
            <w:r>
              <w:t>Prototype to working machine</w:t>
            </w:r>
          </w:p>
          <w:p>
            <w:pPr>
              <w:pStyle w:val="ListBullet"/>
              <w:spacing w:after="30"/>
              <w:ind w:left="198"/>
            </w:pPr>
            <w:r>
              <w:t>Hardware-software integration</w:t>
            </w:r>
          </w:p>
          <w:p>
            <w:pPr>
              <w:pStyle w:val="ListBullet"/>
              <w:spacing w:after="30"/>
              <w:ind w:left="198"/>
            </w:pPr>
            <w:r>
              <w:t>Robot control software</w:t>
            </w:r>
          </w:p>
          <w:p>
            <w:pPr>
              <w:pStyle w:val="ListBullet"/>
              <w:spacing w:after="30"/>
              <w:ind w:left="198"/>
            </w:pPr>
            <w:r>
              <w:t>Rapid iteration</w:t>
            </w:r>
          </w:p>
          <w:p>
            <w:pPr>
              <w:pStyle w:val="ListBullet"/>
              <w:spacing w:after="30"/>
              <w:ind w:left="198"/>
            </w:pPr>
            <w:r>
              <w:t>Design for 3D printing</w:t>
            </w:r>
          </w:p>
          <w:p>
            <w:pPr>
              <w:pStyle w:val="ListBullet"/>
              <w:spacing w:after="30"/>
              <w:ind w:left="198"/>
            </w:pPr>
            <w:r>
              <w:t>Commissioning &amp; bring-up</w:t>
            </w:r>
          </w:p>
          <w:p>
            <w:pPr>
              <w:pStyle w:val="ListBullet"/>
              <w:spacing w:after="30"/>
              <w:ind w:left="198"/>
            </w:pPr>
            <w:r>
              <w:t>Digital twins</w:t>
            </w:r>
          </w:p>
          <w:p>
            <w:pPr>
              <w:spacing w:before="140" w:after="40"/>
            </w:pPr>
            <w:r>
              <w:rPr>
                <w:b/>
                <w:color w:val="1F4E79"/>
                <w:sz w:val="19"/>
              </w:rPr>
              <w:t>CONSENT</w:t>
            </w:r>
          </w:p>
          <w:p>
            <w:r>
              <w:rPr>
                <w:sz w:val="14"/>
              </w:rPr>
              <w:t>I consent to the processing of my personal data for the purpose of this recruitment process.</w:t>
            </w:r>
          </w:p>
        </w:tc>
      </w:tr>
    </w:tbl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