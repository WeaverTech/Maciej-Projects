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Maciej Tkacz</w:t>
      </w:r>
    </w:p>
    <w:p>
      <w:pPr>
        <w:jc w:val="center"/>
      </w:pPr>
      <w:r>
        <w:rPr>
          <w:b/>
        </w:rPr>
        <w:t>Inżynier Robotyk - programowanie robotów, symulacje i cyfrowe bliźniaki</w:t>
      </w:r>
    </w:p>
    <w:p>
      <w:pPr>
        <w:jc w:val="center"/>
      </w:pPr>
      <w:r>
        <w:rPr>
          <w:sz w:val="16"/>
        </w:rPr>
        <w:t>E-mail: maciek01110@gmail.com | Telefon: +48 881 912 125 | Lokalizacja: Kraków | Język angielski: C1 | Prawo jazdy: kat. B</w:t>
      </w:r>
    </w:p>
    <w:p>
      <w:pPr>
        <w:spacing w:before="120" w:after="40"/>
      </w:pPr>
      <w:r>
        <w:rPr>
          <w:b/>
          <w:color w:val="1F4E79"/>
          <w:sz w:val="20"/>
        </w:rPr>
        <w:t>PROFIL ZAWODOWY</w:t>
      </w:r>
    </w:p>
    <w:p>
      <w:r>
        <w:t>Inżynier robotyk łączący programowanie robotów przemysłowych z symulacją i praktyczną budową maszyn. Obecnie Inżynier Robotyk w ASTOR, gdzie programuję roboty Kawasaki i Epson, buduję cyfrowe bliźniaki linii produkcyjnych i symulacje robotów oraz projektuję i buduję stanowiska demonstracyjne prezentujące te roboty w różnych aplikacjach. Wcześniej Application Engineer w AIAutomation - symulacje robotyczne i cyfrowe bliźniaki gniazd produkcyjnych w Visual Components dla klientów Automotive, w tym skrypty w Pythonie do optymalizacji procesów. Student Mechaniki i Budowy Maszyn na Politechnice Krakowskiej i Technik Programista - mechanika, elektronika i kod pochodzą u mnie z tego samego przygotowania. Zaprojektowałem i zbudowałem end-to-end ramię robota SCARA: CAD, druk 3D, napędy krokowe, elektronika mikrokontrolerowa i oprogramowanie sterujące w Pythonie/C++ z kinematyką prostą i odwrotną. Baza w Krakowie, dostępność w pełnym wymiarze, polski ojczysty, angielski C1.</w:t>
      </w:r>
    </w:p>
    <w:p>
      <w:pPr>
        <w:spacing w:before="120" w:after="40"/>
      </w:pPr>
      <w:r>
        <w:rPr>
          <w:b/>
          <w:color w:val="1F4E79"/>
          <w:sz w:val="20"/>
        </w:rPr>
        <w:t>KLUCZOWE UMIEJĘTNOŚCI</w:t>
      </w:r>
    </w:p>
    <w:p>
      <w:pPr>
        <w:pStyle w:val="ListBullet"/>
        <w:spacing w:after="20"/>
        <w:ind w:left="198"/>
      </w:pPr>
      <w:r>
        <w:t>Programowanie robotów przemysłowych: roboty Kawasaki i Epson - praca na teach pendancie, programy ruchu, kompletne cykle aplikacyjne, testy i uruchomienia stanowisk; kurs integratorski z certyfikatem (ASTOR Robotics Center) oraz kurs programowania robotów Epson.</w:t>
      </w:r>
    </w:p>
    <w:p>
      <w:pPr>
        <w:pStyle w:val="ListBullet"/>
        <w:spacing w:after="20"/>
        <w:ind w:left="198"/>
      </w:pPr>
      <w:r>
        <w:t>Symulacje robotyczne i cyfrowe bliźniaki: cyfrowe bliźniaki linii produkcyjnych i gniazd, ścieżki i sekwencje ruchu robotów, logika procesu, wykrywanie kolizji, cykle pracy, optymalizacja layoutu i wirtualna walidacja przed wdrożeniem fizycznym; Visual Components wykorzystywany komercyjnie dla klientów Automotive.</w:t>
      </w:r>
    </w:p>
    <w:p>
      <w:pPr>
        <w:pStyle w:val="ListBullet"/>
        <w:spacing w:after="20"/>
        <w:ind w:left="198"/>
      </w:pPr>
      <w:r>
        <w:t>Programowanie: Python (automatyzacja, optymalizacja procesów, skrypty symulacyjne, obliczenia, przetwarzanie danych), C++ i Arduino/C do sterowania hardware'em, podstawy JavaScript; iteracyjne debugowanie i diagnostyka techniczna.</w:t>
      </w:r>
    </w:p>
    <w:p>
      <w:pPr>
        <w:pStyle w:val="ListBullet"/>
        <w:spacing w:after="20"/>
        <w:ind w:left="198"/>
      </w:pPr>
      <w:r>
        <w:t>Stanowiska zrobotyzowane i demonstracyjne: projektowanie, montaż, integracja, programowanie i uruchamianie stanowisk prezentujących roboty przemysłowe w różnych aplikacjach, na styku mechaniki, elektryki i oprogramowania robotów.</w:t>
      </w:r>
    </w:p>
    <w:p>
      <w:pPr>
        <w:pStyle w:val="ListBullet"/>
        <w:spacing w:after="20"/>
        <w:ind w:left="198"/>
      </w:pPr>
      <w:r>
        <w:t>Projektowanie mechaniczne i CAD: SolidWorks, Autodesk Inventor, Fusion 360, AutoCAD; projektowanie pod produkcję i technologie przyrostowe, inżynieria odwrotna, przygotowanie geometrii pod symulację.</w:t>
      </w:r>
    </w:p>
    <w:p>
      <w:pPr>
        <w:pStyle w:val="ListBullet"/>
        <w:spacing w:after="20"/>
        <w:ind w:left="198"/>
      </w:pPr>
      <w:r>
        <w:t>Prototypowanie i elektromechanika: druk 3D FDM, SLA i MJF, w tym PET-G i materiały wzmacniane włóknem węglowym; silniki krokowe NEMA, sterowniki TMC/DRV, mikrokontrolery klasy Arduino/ESP32, okablowanie i testy uruchomieniowe.</w:t>
      </w:r>
    </w:p>
    <w:p>
      <w:pPr>
        <w:pStyle w:val="ListBullet"/>
        <w:spacing w:after="20"/>
        <w:ind w:left="198"/>
      </w:pPr>
      <w:r>
        <w:t>Podstawy inżynierskie: kinematyka, układy sterowania, modelowanie układów dynamicznych, mechatronika i mechanika analityczna ze studiów; MATLAB z zajęć i ROS z projektów własnych.</w:t>
      </w:r>
    </w:p>
    <w:p>
      <w:pPr>
        <w:pStyle w:val="ListBullet"/>
        <w:spacing w:after="20"/>
        <w:ind w:left="198"/>
      </w:pPr>
      <w:r>
        <w:t>Styl pracy: dokumentacja techniczna, komunikacja z inżynierami, klientami i interesariuszami oraz samodzielne rozwiązywanie problemów w zespołach interdyscyplinarnych; polski ojczysty, angielski C1, prawo jazdy kat. B.</w:t>
      </w:r>
    </w:p>
    <w:p>
      <w:pPr>
        <w:spacing w:before="120" w:after="40"/>
      </w:pPr>
      <w:r>
        <w:rPr>
          <w:b/>
          <w:color w:val="1F4E79"/>
          <w:sz w:val="20"/>
        </w:rPr>
        <w:t>WYBRANY PROJEKT ROBOTYCZNY</w:t>
      </w:r>
    </w:p>
    <w:p>
      <w:r>
        <w:rPr>
          <w:b/>
        </w:rPr>
        <w:t>Prototyp ramienia robota SCARA | Projekt własny R&amp;D</w:t>
      </w:r>
    </w:p>
    <w:p>
      <w:pPr>
        <w:pStyle w:val="ListBullet"/>
        <w:spacing w:after="20"/>
        <w:ind w:left="198"/>
      </w:pPr>
      <w:r>
        <w:t>Zaprojektowanie i budowa end-to-end prototypu ramienia SCARA: koncepcja mechaniczna, modelowanie CAD, układ kinematyczny, dobór napędów krokowych NEMA i sterowników TMC/DRV, elektronika mikrokontrolerowa i okablowanie.</w:t>
      </w:r>
    </w:p>
    <w:p>
      <w:pPr>
        <w:pStyle w:val="ListBullet"/>
        <w:spacing w:after="20"/>
        <w:ind w:left="198"/>
      </w:pPr>
      <w:r>
        <w:t>Optymalizacja części pod druk 3D, w tym PET-G i materiały wzmacniane włóknem węglowym, z naciskiem na sztywność, montaż i szybkie iteracje konstrukcji.</w:t>
      </w:r>
    </w:p>
    <w:p>
      <w:pPr>
        <w:pStyle w:val="ListBullet"/>
        <w:spacing w:after="20"/>
        <w:ind w:left="198"/>
      </w:pPr>
      <w:r>
        <w:t>Tworzenie oprogramowania sterującego w Pythonie/C++ do eksperymentów z ruchem i komunikacją z hardware'em, z wykorzystaniem podstaw kinematyki prostej/odwrotnej i sterowania.</w:t>
      </w:r>
    </w:p>
    <w:p>
      <w:pPr>
        <w:pStyle w:val="ListBullet"/>
        <w:spacing w:after="20"/>
        <w:ind w:left="198"/>
      </w:pPr>
      <w:r>
        <w:t>Integracja podsystemów mechanicznych, elektronicznych i software'owych poprzez iteracyjny montaż, testowanie i debugowanie.</w:t>
      </w:r>
    </w:p>
    <w:p>
      <w:pPr>
        <w:spacing w:before="120" w:after="40"/>
      </w:pPr>
      <w:r>
        <w:rPr>
          <w:b/>
          <w:color w:val="1F4E79"/>
          <w:sz w:val="20"/>
        </w:rPr>
        <w:t>DOŚWIADCZENIE ZAWODOWE</w:t>
      </w:r>
    </w:p>
    <w:p>
      <w:pPr>
        <w:spacing w:before="60"/>
      </w:pPr>
      <w:r>
        <w:rPr>
          <w:b/>
        </w:rPr>
        <w:t>Inżynier Robotyk</w:t>
      </w:r>
      <w:r>
        <w:t xml:space="preserve"> | ASTOR, Kraków | 07.2026 - obecnie</w:t>
      </w:r>
    </w:p>
    <w:p>
      <w:pPr>
        <w:pStyle w:val="ListBullet"/>
        <w:spacing w:after="20"/>
        <w:ind w:left="198"/>
      </w:pPr>
      <w:r>
        <w:t>Programowanie robotów przemysłowych Kawasaki i Epson - od programów ruchu i pracy na teach pendancie po kompletne cykle aplikacyjne.</w:t>
      </w:r>
    </w:p>
    <w:p>
      <w:pPr>
        <w:pStyle w:val="ListBullet"/>
        <w:spacing w:after="20"/>
        <w:ind w:left="198"/>
      </w:pPr>
      <w:r>
        <w:t>Budowa cyfrowych bliźniaków linii produkcyjnych i symulacji robotów, weryfikacja zasięgów, sekwencji ruchu i zachowania procesu przed wdrożeniem fizycznym.</w:t>
      </w:r>
    </w:p>
    <w:p>
      <w:pPr>
        <w:pStyle w:val="ListBullet"/>
        <w:spacing w:after="20"/>
        <w:ind w:left="198"/>
      </w:pPr>
      <w:r>
        <w:t>Projektowanie, przygotowanie i budowa stanowisk demo prezentujących roboty Kawasaki i Epson w różnych aplikacjach - montaż mechaniczny, integracja hardware-software, programowanie i uruchomienie.</w:t>
      </w:r>
    </w:p>
    <w:p>
      <w:pPr>
        <w:pStyle w:val="ListBullet"/>
        <w:spacing w:after="20"/>
        <w:ind w:left="198"/>
      </w:pPr>
      <w:r>
        <w:t>Testowanie i diagnostyka stanowisk zrobotyzowanych end-to-end, na styku mechaniki, elektryki i oprogramowania robotów.</w:t>
      </w:r>
    </w:p>
    <w:p>
      <w:pPr>
        <w:spacing w:before="60"/>
      </w:pPr>
      <w:r>
        <w:rPr>
          <w:b/>
        </w:rPr>
        <w:t>Application Engineer</w:t>
      </w:r>
      <w:r>
        <w:t xml:space="preserve"> | AIAutomation | 01.2025 - 05.2026</w:t>
      </w:r>
    </w:p>
    <w:p>
      <w:pPr>
        <w:pStyle w:val="ListBullet"/>
        <w:spacing w:after="20"/>
        <w:ind w:left="198"/>
      </w:pPr>
      <w:r>
        <w:t>Tworzenie symulacji robotycznych i cyfrowych bliźniaków gniazd produkcyjnych w Visual Components dla klientów z branży Automotive.</w:t>
      </w:r>
    </w:p>
    <w:p>
      <w:pPr>
        <w:pStyle w:val="ListBullet"/>
        <w:spacing w:after="20"/>
        <w:ind w:left="198"/>
      </w:pPr>
      <w:r>
        <w:t>Pisanie skryptów w Pythonie do optymalizacji procesów oraz usprawniania działania i wydajności symulacji.</w:t>
      </w:r>
    </w:p>
    <w:p>
      <w:pPr>
        <w:pStyle w:val="ListBullet"/>
        <w:spacing w:after="20"/>
        <w:ind w:left="198"/>
      </w:pPr>
      <w:r>
        <w:t>Przygotowywanie logiki pracy robotów, sekwencji ruchu, ścieżek, kontroli kolizji, cykli produkcyjnych i wirtualnej walidacji procesu.</w:t>
      </w:r>
    </w:p>
    <w:p>
      <w:pPr>
        <w:pStyle w:val="ListBullet"/>
        <w:spacing w:after="20"/>
        <w:ind w:left="198"/>
      </w:pPr>
      <w:r>
        <w:t>Optymalizacja layoutów stanowisk oraz geometrii 3D na potrzeby symulacji z użyciem SolidWorks i Autodesk Inventor.</w:t>
      </w:r>
    </w:p>
    <w:p>
      <w:pPr>
        <w:pStyle w:val="ListBullet"/>
        <w:spacing w:after="20"/>
        <w:ind w:left="198"/>
      </w:pPr>
      <w:r>
        <w:t>Analiza dokumentacji klienta, standardów inżynieryjnych i specyfikacji technicznych w celu wsparcia koncepcji rozwiązań zgodnych z wymaganiami produkcyjnymi.</w:t>
      </w:r>
    </w:p>
    <w:p>
      <w:pPr>
        <w:pStyle w:val="ListBullet"/>
        <w:spacing w:after="20"/>
        <w:ind w:left="198"/>
      </w:pPr>
      <w:r>
        <w:t>Współpraca z inżynierami i interesariuszami oraz komunikowanie założeń, ograniczeń i propozycji usprawnień w symulacji.</w:t>
      </w:r>
    </w:p>
    <w:p>
      <w:pPr>
        <w:spacing w:before="60"/>
      </w:pPr>
      <w:r>
        <w:rPr>
          <w:b/>
        </w:rPr>
        <w:t>Specjalista ds. Druku 3D i Projektowania CAD</w:t>
      </w:r>
      <w:r>
        <w:t xml:space="preserve"> | Cubic Inch Additive Manufacturing, Piaseczno | 06.2023 - 08.2023</w:t>
      </w:r>
    </w:p>
    <w:p>
      <w:pPr>
        <w:pStyle w:val="ListBullet"/>
        <w:spacing w:after="20"/>
        <w:ind w:left="198"/>
      </w:pPr>
      <w:r>
        <w:t>Obsługa i serwis drukarek 3D FDM, MJF i SLA: nadzór nad parametrami procesu, post-processing i kontrola jakości.</w:t>
      </w:r>
    </w:p>
    <w:p>
      <w:pPr>
        <w:pStyle w:val="ListBullet"/>
        <w:spacing w:after="20"/>
        <w:ind w:left="198"/>
      </w:pPr>
      <w:r>
        <w:t>Projektowanie i optymalizacja modeli CAD w Fusion 360 i Autodesk Inventor pod technologie przyrostowe oraz rapid prototyping.</w:t>
      </w:r>
    </w:p>
    <w:p>
      <w:pPr>
        <w:pStyle w:val="ListBullet"/>
        <w:spacing w:after="20"/>
        <w:ind w:left="198"/>
      </w:pPr>
      <w:r>
        <w:t>Wsparcie wdrożeniowe nowej technologii SLA poprzez testy, dokumentowanie postępów i obserwacji technicznych.</w:t>
      </w:r>
    </w:p>
    <w:p>
      <w:pPr>
        <w:pStyle w:val="ListBullet"/>
        <w:spacing w:after="20"/>
        <w:ind w:left="198"/>
      </w:pPr>
      <w:r>
        <w:t>Koordynacja zadań produkcyjnych w 10-osobowym zespole projektowym z uwzględnieniem jakości, wytwarzalności i terminowości.</w:t>
      </w:r>
    </w:p>
    <w:p>
      <w:pPr>
        <w:spacing w:before="60"/>
      </w:pPr>
      <w:r>
        <w:rPr>
          <w:b/>
        </w:rPr>
        <w:t>Praktykant ds. Robotyki i Druku 3D</w:t>
      </w:r>
      <w:r>
        <w:t xml:space="preserve"> | ASTOR Robotics Center, Kraków | 05.2022</w:t>
      </w:r>
    </w:p>
    <w:p>
      <w:pPr>
        <w:pStyle w:val="ListBullet"/>
        <w:spacing w:after="20"/>
        <w:ind w:left="198"/>
      </w:pPr>
      <w:r>
        <w:t>Montaż osprzętu mechanicznego i komponentów drukowanych 3D do robotów Kawasaki oraz edukacyjnych platform Astorino.</w:t>
      </w:r>
    </w:p>
    <w:p>
      <w:pPr>
        <w:pStyle w:val="ListBullet"/>
        <w:spacing w:after="20"/>
        <w:ind w:left="198"/>
      </w:pPr>
      <w:r>
        <w:t>Programowanie robotów przemysłowych Kawasaki z wykorzystaniem teach pendanta oraz tworzenie podstawowych programów ruchu.</w:t>
      </w:r>
    </w:p>
    <w:p>
      <w:pPr>
        <w:pStyle w:val="ListBullet"/>
        <w:spacing w:after="20"/>
        <w:ind w:left="198"/>
      </w:pPr>
      <w:r>
        <w:t>Testowanie działania robotów i stanowisk, zdobywanie praktycznej wiedzy z zakresu konfiguracji, bezpieczeństwa i integracji hardware'u.</w:t>
      </w:r>
    </w:p>
    <w:p>
      <w:pPr>
        <w:spacing w:before="60"/>
      </w:pPr>
      <w:r>
        <w:rPr>
          <w:b/>
        </w:rPr>
        <w:t>Stażysta ds. Tworzenia Aplikacji Webowych</w:t>
      </w:r>
      <w:r>
        <w:t xml:space="preserve"> | Souczek Design Studio Reklamy i Druku, Kielce | 07.2021</w:t>
      </w:r>
    </w:p>
    <w:p>
      <w:pPr>
        <w:pStyle w:val="ListBullet"/>
        <w:spacing w:after="20"/>
        <w:ind w:left="198"/>
      </w:pPr>
      <w:r>
        <w:t>Rozwiązywanie problemów technicznych w JavaScript, w tym wdrożenie interaktywnego formularza zamówień.</w:t>
      </w:r>
    </w:p>
    <w:p>
      <w:pPr>
        <w:pStyle w:val="ListBullet"/>
        <w:spacing w:after="20"/>
        <w:ind w:left="198"/>
      </w:pPr>
      <w:r>
        <w:t>Testowanie i wdrażanie funkcjonalności webowych w zespole zgodnie z wytycznymi klienta.</w:t>
      </w:r>
    </w:p>
    <w:p>
      <w:pPr>
        <w:spacing w:before="120" w:after="40"/>
      </w:pPr>
      <w:r>
        <w:rPr>
          <w:b/>
          <w:color w:val="1F4E79"/>
          <w:sz w:val="20"/>
        </w:rPr>
        <w:t>WYKSZTAŁCENIE</w:t>
      </w:r>
    </w:p>
    <w:p>
      <w:pPr>
        <w:pStyle w:val="ListBullet"/>
        <w:spacing w:after="20"/>
        <w:ind w:left="198"/>
      </w:pPr>
      <w:r>
        <w:t>Politechnika Krakowska im. Tadeusza Kościuszki - Mechanika i Budowa Maszyn, studia inżynierskie w toku (10.2024 - obecnie). Istotne obszary: modelowanie układów dynamicznych, automatyka/sterowanie, mechanika analityczna i mechatronika.</w:t>
      </w:r>
    </w:p>
    <w:p>
      <w:pPr>
        <w:pStyle w:val="ListBullet"/>
        <w:spacing w:after="20"/>
        <w:ind w:left="198"/>
      </w:pPr>
      <w:r>
        <w:t>Koło Naukowe PKMechPower, Sekcja Mechaniczna - zadania konstrukcyjne w CAD i druku 3D, m.in. projekt fotela kierowcy i podzespołów układu hamulcowego; optymalizacja pod kątem masy i wytrzymałości.</w:t>
      </w:r>
    </w:p>
    <w:p>
      <w:pPr>
        <w:pStyle w:val="ListBullet"/>
        <w:spacing w:after="20"/>
        <w:ind w:left="198"/>
      </w:pPr>
      <w:r>
        <w:t>Zespół Szkół Informatycznych im. gen. Józefa Hauke-Bosaka w Kielcach - Technik programista (09.2019 - 04.2024).</w:t>
      </w:r>
    </w:p>
    <w:p>
      <w:pPr>
        <w:spacing w:before="120" w:after="40"/>
      </w:pPr>
      <w:r>
        <w:rPr>
          <w:b/>
          <w:color w:val="1F4E79"/>
          <w:sz w:val="20"/>
        </w:rPr>
        <w:t>CERTYFIKATY</w:t>
      </w:r>
    </w:p>
    <w:p>
      <w:pPr>
        <w:pStyle w:val="ListBullet"/>
        <w:spacing w:after="20"/>
        <w:ind w:left="198"/>
      </w:pPr>
      <w:r>
        <w:t>Obsługa i programowanie robotów Kawasaki - kurs dla integratorów z certyfikatem, ASTOR Robotics Center (05.2022).</w:t>
      </w:r>
    </w:p>
    <w:p>
      <w:pPr>
        <w:pStyle w:val="ListBullet"/>
        <w:spacing w:after="20"/>
        <w:ind w:left="198"/>
      </w:pPr>
      <w:r>
        <w:t>Programowanie robotów przemysłowych Epson - kurs z certyfikatem.</w:t>
      </w:r>
    </w:p>
    <w:p>
      <w:pPr>
        <w:pStyle w:val="ListBullet"/>
        <w:spacing w:after="20"/>
        <w:ind w:left="198"/>
      </w:pPr>
      <w:r>
        <w:t>Kursy programowania w Pythonie oraz samodzielny rozwój w Python/C++ w projektach robotycznych i automatyzacyjnych.</w:t>
      </w:r>
    </w:p>
    <w:p>
      <w:r>
        <w:rPr>
          <w:sz w:val="14"/>
        </w:rPr>
        <w:t>Wyrażam zgodę na przetwarzanie moich danych osobowych w celu prowadzenia obecnego postępowania rekrutacyjnego.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