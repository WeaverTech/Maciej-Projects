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Maciej Tkacz</w:t>
      </w:r>
    </w:p>
    <w:p>
      <w:pPr>
        <w:jc w:val="center"/>
      </w:pPr>
      <w:r>
        <w:rPr>
          <w:b/>
        </w:rPr>
        <w:t>Simulation Engineer - robotyka i symulacja fizyczna</w:t>
      </w:r>
    </w:p>
    <w:p>
      <w:pPr>
        <w:jc w:val="center"/>
      </w:pPr>
      <w:r>
        <w:rPr>
          <w:sz w:val="16"/>
        </w:rPr>
        <w:t>E-mail: maciek01110@gmail.com | Telefon: +48 881 912 125 | Lokalizacja: Kraków | Język angielski: C1 | Prawo jazdy: kat. B</w:t>
      </w:r>
    </w:p>
    <w:p>
      <w:pPr>
        <w:spacing w:before="120" w:after="40"/>
      </w:pPr>
      <w:r>
        <w:rPr>
          <w:b/>
          <w:color w:val="1F4E79"/>
          <w:sz w:val="20"/>
        </w:rPr>
        <w:t>PROFIL ZAWODOWY</w:t>
      </w:r>
    </w:p>
    <w:p>
      <w:r>
        <w:t>Profil inżyniera symulacji oparty na komercyjnej pracy z symulacją fizyczną układów mechanicznych i robotycznych - oraz na budowaniu maszyn, które te symulacje opisują. Obecnie Inżynier Robotyk w ASTOR: buduję cyfrowe bliźniaki linii produkcyjnych i symulacje robotów, programuję roboty Kawasaki i Epson oraz projektuję i uruchamiam stanowiska demonstracyjne, więc widzę jednocześnie model i maszynę, z którą ma się zgadzać. Wcześniej przez półtora roku Application Engineer w AIAutomation: cyfrowe bliźniaki gniazd produkcyjnych dla klientów Automotive, walidacja i strojenie kinematyki, limitów przegubów, zasięgów i ograniczeń ruchu, integracja modeli CAD klienta do środowiska symulacyjnego oraz skrypty w Pythonie automatyzujące logikę symulacji i poprawiające jej wydajność. Student Mechaniki i Budowy Maszyn na Politechnice Krakowskiej (modelowanie układów dynamicznych, automatyka, mechanika analityczna) i Technik Programista - strona fizyczna i skryptowa pochodzą u mnie z tego samego przygotowania. Zaprojektowałem i zbudowałem też end-to-end ramię robota SCARA, czyli mam własną maszynę do weryfikowania zachowania symulacji. Mój dotychczasowy stack to Visual Components, nie Omniverse; moim kolejnym projektem jest odtworzenie tego ramienia SCARA w symulatorze opartym na USD, aby porównać zachowanie symulowane i rzeczywiste. Baza w Krakowie, dostępność w pełnym wymiarze.</w:t>
      </w:r>
    </w:p>
    <w:p>
      <w:pPr>
        <w:spacing w:before="120" w:after="40"/>
      </w:pPr>
      <w:r>
        <w:rPr>
          <w:b/>
          <w:color w:val="1F4E79"/>
          <w:sz w:val="20"/>
        </w:rPr>
        <w:t>KLUCZOWE UMIEJĘTNOŚCI</w:t>
      </w:r>
    </w:p>
    <w:p>
      <w:pPr>
        <w:pStyle w:val="ListBullet"/>
        <w:spacing w:after="20"/>
        <w:ind w:left="198"/>
      </w:pPr>
      <w:r>
        <w:t>Python w symulacji: skryptowanie logiki i zachowania symulacji, skrypty optymalizujące procesy, automatyzacja powtarzalnych zadań symulacyjnych, narzędzia obliczeniowe i do przetwarzania danych; C++ i Arduino/C do sterowania hardware'em.</w:t>
      </w:r>
    </w:p>
    <w:p>
      <w:pPr>
        <w:pStyle w:val="ListBullet"/>
        <w:spacing w:after="20"/>
        <w:ind w:left="198"/>
      </w:pPr>
      <w:r>
        <w:t>Symulacja fizyczna układów mechanicznych: walidacja i strojenie kinematyki, limitów przegubów, zasięgów, kolizji i ograniczeń ruchu; na studiach modelowanie układów dynamicznych, automatyka, mechatronika i mechanika analityczna.</w:t>
      </w:r>
    </w:p>
    <w:p>
      <w:pPr>
        <w:pStyle w:val="ListBullet"/>
        <w:spacing w:after="20"/>
        <w:ind w:left="198"/>
      </w:pPr>
      <w:r>
        <w:t>Modele CAD w środowiskach symulacyjnych: przygotowanie, czyszczenie i optymalizacja geometrii 3D z SolidWorks, Autodesk Inventor, Fusion 360 i AutoCAD pod użycie w symulacji, z równoważeniem wierności wizualnej i wydajności.</w:t>
      </w:r>
    </w:p>
    <w:p>
      <w:pPr>
        <w:pStyle w:val="ListBullet"/>
        <w:spacing w:after="20"/>
        <w:ind w:left="198"/>
      </w:pPr>
      <w:r>
        <w:t>Symulacje robotyczne i cyfrowe bliźniaki: bliźniaki linii produkcyjnych i gniazd - ścieżki robotów, logika procesu, wykrywanie kolizji, cykle pracy, optymalizacja layoutu i wirtualna walidacja przed wdrożeniem fizycznym; Visual Components wykorzystywany komercyjnie dla klientów Automotive.</w:t>
      </w:r>
    </w:p>
    <w:p>
      <w:pPr>
        <w:pStyle w:val="ListBullet"/>
        <w:spacing w:after="20"/>
        <w:ind w:left="198"/>
      </w:pPr>
      <w:r>
        <w:t>Odniesienie sim-to-real: programuję, buduję i uruchamiam te same stanowiska, które modeluję, a dodatkowo zaprojektowałem i zbudowałem ramię SCARA sterowane w Pythonie/C++ - bezpośredni punkt odniesienia dla symulowanej kinematyki, przełożeń, limitów przegubów i zachowania napędów.</w:t>
      </w:r>
    </w:p>
    <w:p>
      <w:pPr>
        <w:pStyle w:val="ListBullet"/>
        <w:spacing w:after="20"/>
        <w:ind w:left="198"/>
      </w:pPr>
      <w:r>
        <w:t>Kierunek rozwoju stacku: wejście w NVIDIA Isaac Sim / Omniverse i pipeline USD, z własnym ramieniem SCARA jako planowanym celem migracji; ROS z projektów własnych; MATLAB ze studiów.</w:t>
      </w:r>
    </w:p>
    <w:p>
      <w:pPr>
        <w:pStyle w:val="ListBullet"/>
        <w:spacing w:after="20"/>
        <w:ind w:left="198"/>
      </w:pPr>
      <w:r>
        <w:t>Warsztat inżynierski: wersjonowanie w Git, dokumentacja techniczna workflow symulacyjnego, założeń i ograniczeń, praca z dokumentacją klienta i standardami inżynieryjnymi.</w:t>
      </w:r>
    </w:p>
    <w:p>
      <w:pPr>
        <w:pStyle w:val="ListBullet"/>
        <w:spacing w:after="20"/>
        <w:ind w:left="198"/>
      </w:pPr>
      <w:r>
        <w:t>Roboty przemysłowe: programowanie robotów Kawasaki i Epson - kursy z certyfikatami, praca na teach pendancie, cykle aplikacyjne i testy stanowisk.</w:t>
      </w:r>
    </w:p>
    <w:p>
      <w:pPr>
        <w:spacing w:before="120" w:after="40"/>
      </w:pPr>
      <w:r>
        <w:rPr>
          <w:b/>
          <w:color w:val="1F4E79"/>
          <w:sz w:val="20"/>
        </w:rPr>
        <w:t>WYBRANY PROJEKT SYMULACYJNO-ROBOTYCZNY</w:t>
      </w:r>
    </w:p>
    <w:p>
      <w:r>
        <w:rPr>
          <w:b/>
        </w:rPr>
        <w:t>Ramię robota SCARA - fizyczny prototyp i model kinematyczny | Projekt własny R&amp;D</w:t>
      </w:r>
    </w:p>
    <w:p>
      <w:pPr>
        <w:pStyle w:val="ListBullet"/>
        <w:spacing w:after="20"/>
        <w:ind w:left="198"/>
      </w:pPr>
      <w:r>
        <w:t>Zaprojektowanie i budowa end-to-end ramienia robota SCARA: koncepcja mechaniczna, modelowanie CAD, układ kinematyczny, przełożenia, dobór napędów krokowych NEMA i sterowników TMC/DRV, elektronika mikrokontrolerowa i okablowanie.</w:t>
      </w:r>
    </w:p>
    <w:p>
      <w:pPr>
        <w:pStyle w:val="ListBullet"/>
        <w:spacing w:after="20"/>
        <w:ind w:left="198"/>
      </w:pPr>
      <w:r>
        <w:t>Zdefiniowanie i weryfikacja parametrów fizycznych decydujących o zachowaniu w symulacji - geometrii członów, limitów przegubów, przełożeń i momentów napędów - na zmontowanej maszynie.</w:t>
      </w:r>
    </w:p>
    <w:p>
      <w:pPr>
        <w:pStyle w:val="ListBullet"/>
        <w:spacing w:after="20"/>
        <w:ind w:left="198"/>
      </w:pPr>
      <w:r>
        <w:t>Oprogramowanie sterujące w Pythonie/C++ z kinematyką prostą i odwrotną, co daje realny punkt pomiarowy do porównywania ruchu modelowanego i fizycznego.</w:t>
      </w:r>
    </w:p>
    <w:p>
      <w:pPr>
        <w:pStyle w:val="ListBullet"/>
        <w:spacing w:after="20"/>
        <w:ind w:left="198"/>
      </w:pPr>
      <w:r>
        <w:t>Optymalizacja części pod druk 3D, w tym PET-G i materiały wzmacniane włóknem węglowym, z naciskiem na sztywność, montaż i szybkie iteracje.</w:t>
      </w:r>
    </w:p>
    <w:p>
      <w:pPr>
        <w:pStyle w:val="ListBullet"/>
        <w:spacing w:after="20"/>
        <w:ind w:left="198"/>
      </w:pPr>
      <w:r>
        <w:t>Planowany kolejny krok: przeniesienie ramienia do symulatora opartego na USD, aby uruchomić identyczne sekwencje ruchu w symulacji i na fizycznej maszynie oraz porównać wyniki.</w:t>
      </w:r>
    </w:p>
    <w:p>
      <w:pPr>
        <w:spacing w:before="120" w:after="40"/>
      </w:pPr>
      <w:r>
        <w:rPr>
          <w:b/>
          <w:color w:val="1F4E79"/>
          <w:sz w:val="20"/>
        </w:rPr>
        <w:t>DOŚWIADCZENIE ZAWODOWE</w:t>
      </w:r>
    </w:p>
    <w:p>
      <w:pPr>
        <w:spacing w:before="60"/>
      </w:pPr>
      <w:r>
        <w:rPr>
          <w:b/>
        </w:rPr>
        <w:t>Inżynier Robotyk</w:t>
      </w:r>
      <w:r>
        <w:t xml:space="preserve"> | ASTOR, Kraków | 07.2026 - obecnie</w:t>
      </w:r>
    </w:p>
    <w:p>
      <w:pPr>
        <w:pStyle w:val="ListBullet"/>
        <w:spacing w:after="20"/>
        <w:ind w:left="198"/>
      </w:pPr>
      <w:r>
        <w:t>Budowa cyfrowych bliźniaków linii produkcyjnych i symulacji robotów, weryfikacja zasięgów, sekwencji ruchu i zachowania procesu przed wdrożeniem fizycznym.</w:t>
      </w:r>
    </w:p>
    <w:p>
      <w:pPr>
        <w:pStyle w:val="ListBullet"/>
        <w:spacing w:after="20"/>
        <w:ind w:left="198"/>
      </w:pPr>
      <w:r>
        <w:t>Programowanie robotów przemysłowych Kawasaki i Epson - ruch, który modeluję w symulacji, wdrażam i weryfikuję również na fizycznej maszynie.</w:t>
      </w:r>
    </w:p>
    <w:p>
      <w:pPr>
        <w:pStyle w:val="ListBullet"/>
        <w:spacing w:after="20"/>
        <w:ind w:left="198"/>
      </w:pPr>
      <w:r>
        <w:t>Projektowanie, budowa i uruchamianie stanowisk demonstracyjnych prezentujących roboty Kawasaki i Epson w różnych aplikacjach - montaż mechaniczny, integracja hardware-software, programowanie i rozruch.</w:t>
      </w:r>
    </w:p>
    <w:p>
      <w:pPr>
        <w:pStyle w:val="ListBullet"/>
        <w:spacing w:after="20"/>
        <w:ind w:left="198"/>
      </w:pPr>
      <w:r>
        <w:t>Praca na styku mechaniki, elektryki i oprogramowania robotów przy testach i diagnostyce stanowisk - tam w praktyce porównuje się zachowanie symulowane z rzeczywistym.</w:t>
      </w:r>
    </w:p>
    <w:p>
      <w:pPr>
        <w:spacing w:before="60"/>
      </w:pPr>
      <w:r>
        <w:rPr>
          <w:b/>
        </w:rPr>
        <w:t>Application Engineer</w:t>
      </w:r>
      <w:r>
        <w:t xml:space="preserve"> | AIAutomation | 01.2025 - 05.2026</w:t>
      </w:r>
    </w:p>
    <w:p>
      <w:pPr>
        <w:pStyle w:val="ListBullet"/>
        <w:spacing w:after="20"/>
        <w:ind w:left="198"/>
      </w:pPr>
      <w:r>
        <w:t>Budowa i utrzymanie symulacji fizycznych oraz cyfrowych bliźniaków gniazd produkcyjnych w Visual Components dla klientów Automotive.</w:t>
      </w:r>
    </w:p>
    <w:p>
      <w:pPr>
        <w:pStyle w:val="ListBullet"/>
        <w:spacing w:after="20"/>
        <w:ind w:left="198"/>
      </w:pPr>
      <w:r>
        <w:t>Walidacja i strojenie kinematyki robotów, zasięgów, limitów przegubów, ograniczeń ruchu i zachowań kolizyjnych, tak aby symulowane gniazda odpowiadały rzeczywistym wymaganiom produkcyjnym.</w:t>
      </w:r>
    </w:p>
    <w:p>
      <w:pPr>
        <w:pStyle w:val="ListBullet"/>
        <w:spacing w:after="20"/>
        <w:ind w:left="198"/>
      </w:pPr>
      <w:r>
        <w:t>Integracja modeli CAD klienta z SolidWorks i Autodesk Inventor do środowiska symulacyjnego, przygotowanie i optymalizacja geometrii 3D pod użycie w symulacji i jej wydajność.</w:t>
      </w:r>
    </w:p>
    <w:p>
      <w:pPr>
        <w:pStyle w:val="ListBullet"/>
        <w:spacing w:after="20"/>
        <w:ind w:left="198"/>
      </w:pPr>
      <w:r>
        <w:t>Pisanie skryptów w Pythonie automatyzujących logikę symulacji, optymalizujących procesy oraz poprawiających działanie i wydajność symulacji.</w:t>
      </w:r>
    </w:p>
    <w:p>
      <w:pPr>
        <w:pStyle w:val="ListBullet"/>
        <w:spacing w:after="20"/>
        <w:ind w:left="198"/>
      </w:pPr>
      <w:r>
        <w:t>Implementacja logiki pracy robotów, sekwencji ruchu, ścieżek, cykli produkcyjnych i wirtualnej walidacji procesu oraz optymalizacja layoutów gniazd.</w:t>
      </w:r>
    </w:p>
    <w:p>
      <w:pPr>
        <w:pStyle w:val="ListBullet"/>
        <w:spacing w:after="20"/>
        <w:ind w:left="198"/>
      </w:pPr>
      <w:r>
        <w:t>Dokumentowanie założeń, ograniczeń i workflow symulacyjnego oraz analiza dokumentacji klienta i standardów inżynieryjnych pod kątem zgodności symulacji z procesem fizycznym.</w:t>
      </w:r>
    </w:p>
    <w:p>
      <w:pPr>
        <w:spacing w:before="60"/>
      </w:pPr>
      <w:r>
        <w:rPr>
          <w:b/>
        </w:rPr>
        <w:t>Specjalista ds. Druku 3D i Projektowania CAD</w:t>
      </w:r>
      <w:r>
        <w:t xml:space="preserve"> | Cubic Inch Additive Manufacturing, Piaseczno | 06.2023 - 08.2023</w:t>
      </w:r>
    </w:p>
    <w:p>
      <w:pPr>
        <w:pStyle w:val="ListBullet"/>
        <w:spacing w:after="20"/>
        <w:ind w:left="198"/>
      </w:pPr>
      <w:r>
        <w:t>Obsługa i serwis drukarek 3D FDM, MJF i SLA: nadzór nad parametrami procesu, post-processing i kontrola jakości.</w:t>
      </w:r>
    </w:p>
    <w:p>
      <w:pPr>
        <w:pStyle w:val="ListBullet"/>
        <w:spacing w:after="20"/>
        <w:ind w:left="198"/>
      </w:pPr>
      <w:r>
        <w:t>Projektowanie i optymalizacja modeli CAD w Fusion 360 i Autodesk Inventor pod technologie przyrostowe oraz rapid prototyping.</w:t>
      </w:r>
    </w:p>
    <w:p>
      <w:pPr>
        <w:pStyle w:val="ListBullet"/>
        <w:spacing w:after="20"/>
        <w:ind w:left="198"/>
      </w:pPr>
      <w:r>
        <w:t>Wsparcie wdrożeniowe nowej technologii SLA poprzez testy, dokumentowanie postępów i obserwacji technicznych.</w:t>
      </w:r>
    </w:p>
    <w:p>
      <w:pPr>
        <w:pStyle w:val="ListBullet"/>
        <w:spacing w:after="20"/>
        <w:ind w:left="198"/>
      </w:pPr>
      <w:r>
        <w:t>Koordynacja zadań produkcyjnych w 10-osobowym zespole projektowym z uwzględnieniem jakości, wytwarzalności i terminowości.</w:t>
      </w:r>
    </w:p>
    <w:p>
      <w:pPr>
        <w:spacing w:before="60"/>
      </w:pPr>
      <w:r>
        <w:rPr>
          <w:b/>
        </w:rPr>
        <w:t>Praktykant ds. Robotyki i Druku 3D</w:t>
      </w:r>
      <w:r>
        <w:t xml:space="preserve"> | ASTOR Robotics Center, Kraków | 05.2022</w:t>
      </w:r>
    </w:p>
    <w:p>
      <w:pPr>
        <w:pStyle w:val="ListBullet"/>
        <w:spacing w:after="20"/>
        <w:ind w:left="198"/>
      </w:pPr>
      <w:r>
        <w:t>Montaż osprzętu mechanicznego i komponentów drukowanych 3D do robotów Kawasaki oraz edukacyjnych platform Astorino.</w:t>
      </w:r>
    </w:p>
    <w:p>
      <w:pPr>
        <w:pStyle w:val="ListBullet"/>
        <w:spacing w:after="20"/>
        <w:ind w:left="198"/>
      </w:pPr>
      <w:r>
        <w:t>Programowanie robotów przemysłowych Kawasaki z wykorzystaniem teach pendanta oraz tworzenie podstawowych programów ruchu.</w:t>
      </w:r>
    </w:p>
    <w:p>
      <w:pPr>
        <w:pStyle w:val="ListBullet"/>
        <w:spacing w:after="20"/>
        <w:ind w:left="198"/>
      </w:pPr>
      <w:r>
        <w:t>Testowanie działania robotów i stanowisk, zdobywanie praktycznej wiedzy z zakresu konfiguracji, bezpieczeństwa i integracji hardware'u.</w:t>
      </w:r>
    </w:p>
    <w:p>
      <w:pPr>
        <w:spacing w:before="60"/>
      </w:pPr>
      <w:r>
        <w:rPr>
          <w:b/>
        </w:rPr>
        <w:t>Stażysta ds. Tworzenia Aplikacji Webowych</w:t>
      </w:r>
      <w:r>
        <w:t xml:space="preserve"> | Souczek Design Studio Reklamy i Druku, Kielce | 07.2021</w:t>
      </w:r>
    </w:p>
    <w:p>
      <w:pPr>
        <w:pStyle w:val="ListBullet"/>
        <w:spacing w:after="20"/>
        <w:ind w:left="198"/>
      </w:pPr>
      <w:r>
        <w:t>Rozwiązywanie problemów technicznych w JavaScript, w tym wdrożenie interaktywnego formularza zamówień.</w:t>
      </w:r>
    </w:p>
    <w:p>
      <w:pPr>
        <w:pStyle w:val="ListBullet"/>
        <w:spacing w:after="20"/>
        <w:ind w:left="198"/>
      </w:pPr>
      <w:r>
        <w:t>Testowanie i wdrażanie funkcjonalności webowych w zespole zgodnie z wytycznymi klienta.</w:t>
      </w:r>
    </w:p>
    <w:p>
      <w:pPr>
        <w:spacing w:before="120" w:after="40"/>
      </w:pPr>
      <w:r>
        <w:rPr>
          <w:b/>
          <w:color w:val="1F4E79"/>
          <w:sz w:val="20"/>
        </w:rPr>
        <w:t>WYKSZTAŁCENIE</w:t>
      </w:r>
    </w:p>
    <w:p>
      <w:pPr>
        <w:pStyle w:val="ListBullet"/>
        <w:spacing w:after="20"/>
        <w:ind w:left="198"/>
      </w:pPr>
      <w:r>
        <w:t>Politechnika Krakowska im. Tadeusza Kościuszki - Mechanika i Budowa Maszyn, studia inżynierskie w toku (10.2024 - obecnie). Istotne obszary: modelowanie układów dynamicznych, automatyka/sterowanie, mechanika analityczna i mechatronika.</w:t>
      </w:r>
    </w:p>
    <w:p>
      <w:pPr>
        <w:pStyle w:val="ListBullet"/>
        <w:spacing w:after="20"/>
        <w:ind w:left="198"/>
      </w:pPr>
      <w:r>
        <w:t>Koło Naukowe PKMechPower, Sekcja Mechaniczna - zadania konstrukcyjne w CAD i druku 3D, m.in. projekt fotela kierowcy i podzespołów układu hamulcowego; optymalizacja pod kątem masy i wytrzymałości.</w:t>
      </w:r>
    </w:p>
    <w:p>
      <w:pPr>
        <w:pStyle w:val="ListBullet"/>
        <w:spacing w:after="20"/>
        <w:ind w:left="198"/>
      </w:pPr>
      <w:r>
        <w:t>Zespół Szkół Informatycznych im. gen. Józefa Hauke-Bosaka w Kielcach - Technik programista (09.2019 - 04.2024).</w:t>
      </w:r>
    </w:p>
    <w:p>
      <w:pPr>
        <w:spacing w:before="120" w:after="40"/>
      </w:pPr>
      <w:r>
        <w:rPr>
          <w:b/>
          <w:color w:val="1F4E79"/>
          <w:sz w:val="20"/>
        </w:rPr>
        <w:t>CERTYFIKATY</w:t>
      </w:r>
    </w:p>
    <w:p>
      <w:pPr>
        <w:pStyle w:val="ListBullet"/>
        <w:spacing w:after="20"/>
        <w:ind w:left="198"/>
      </w:pPr>
      <w:r>
        <w:t>Obsługa i programowanie robotów Kawasaki - kurs dla integratorów z certyfikatem, ASTOR Robotics Center (05.2022).</w:t>
      </w:r>
    </w:p>
    <w:p>
      <w:pPr>
        <w:pStyle w:val="ListBullet"/>
        <w:spacing w:after="20"/>
        <w:ind w:left="198"/>
      </w:pPr>
      <w:r>
        <w:t>Programowanie robotów przemysłowych Epson - kurs z certyfikatem.</w:t>
      </w:r>
    </w:p>
    <w:p>
      <w:pPr>
        <w:pStyle w:val="ListBullet"/>
        <w:spacing w:after="20"/>
        <w:ind w:left="198"/>
      </w:pPr>
      <w:r>
        <w:t>Kursy programowania w Pythonie oraz samodzielny rozwój w Python/C++ w projektach robotycznych i automatyzacyjnych.</w:t>
      </w:r>
    </w:p>
    <w:p>
      <w:r>
        <w:rPr>
          <w:sz w:val="14"/>
        </w:rPr>
        <w:t>Wyrażam zgodę na przetwarzanie moich danych osobowych w celu prowadzenia obecnego postępowania rekrutacyjnego.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